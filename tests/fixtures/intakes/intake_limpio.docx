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Cuestionario inicial — Ana Pérez</w:t>
      </w:r>
    </w:p>
    <w:p>
      <w:r>
        <w:t>Nombre completo: Ana Pérez</w:t>
      </w:r>
    </w:p>
    <w:p>
      <w:r>
        <w:t>Sexo: femenino</w:t>
      </w:r>
    </w:p>
    <w:p>
      <w:r>
        <w:t>Edad: 28 años</w:t>
      </w:r>
    </w:p>
    <w:p>
      <w:r>
        <w:t>Ciudad: Medellín</w:t>
      </w:r>
    </w:p>
    <w:p>
      <w:r>
        <w:t>Estatura: 1.65 m</w:t>
      </w:r>
    </w:p>
    <w:p>
      <w:r>
        <w:t>Peso actual: 62 kg</w:t>
      </w:r>
    </w:p>
    <w:p>
      <w:r>
        <w:t>Objetivo: bajar grasa y tonificar</w:t>
      </w:r>
    </w:p>
    <w:p>
      <w:r>
        <w:t>Entrenamiento: pesas 4 veces por semana</w:t>
      </w:r>
    </w:p>
    <w:p>
      <w:r>
        <w:t>Proteínas que le gustan: pollo, huevos, atún</w:t>
      </w:r>
    </w:p>
    <w:p>
      <w:r>
        <w:t>Carbohidratos: arroz, arepa, papa</w:t>
      </w:r>
    </w:p>
    <w:p>
      <w:r>
        <w:t>Grasas: aguacate, maní</w:t>
      </w:r>
    </w:p>
    <w:p>
      <w:r>
        <w:t>Frutas: banano, fresa, mango</w:t>
      </w:r>
    </w:p>
    <w:p>
      <w:r>
        <w:t>Verduras: brócoli, espinaca, tomate</w:t>
      </w:r>
    </w:p>
    <w:p>
      <w:r>
        <w:t>Restricciones: sin mariscos</w:t>
      </w:r>
    </w:p>
    <w:p>
      <w:r>
        <w:t>¿Usa batido de proteína?: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