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Cuestionario inicial — Carlos Ruiz</w:t>
      </w:r>
    </w:p>
    <w:p>
      <w:r>
        <w:t>Nombre completo: Carlos Ruiz</w:t>
      </w:r>
    </w:p>
    <w:p>
      <w:r>
        <w:t>Sexo: masculino</w:t>
      </w:r>
    </w:p>
    <w:p>
      <w:r>
        <w:t>Edad: 35 años</w:t>
      </w:r>
    </w:p>
    <w:p>
      <w:r>
        <w:t>Ciudad: Bogotá</w:t>
      </w:r>
    </w:p>
    <w:p>
      <w:r>
        <w:t>Estatura: 178 cm</w:t>
      </w:r>
    </w:p>
    <w:p>
      <w:r>
        <w:t>Peso: 84 kg aproximado, no me he pesado esta semana, lo confirmo</w:t>
      </w:r>
    </w:p>
    <w:p>
      <w:r>
        <w:t>Objetivo: ganar masa muscular</w:t>
      </w:r>
    </w:p>
    <w:p>
      <w:r>
        <w:t>Entrenamiento: gimnasio 5 días</w:t>
      </w:r>
    </w:p>
    <w:p>
      <w:r>
        <w:t>Proteínas: carne de res, pollo, huevos</w:t>
      </w:r>
    </w:p>
    <w:p>
      <w:r>
        <w:t>Carbohidratos: pasta, arroz, pan</w:t>
      </w:r>
    </w:p>
    <w:p>
      <w:r>
        <w:t>Grasas: aceite de oliva, almendras</w:t>
      </w:r>
    </w:p>
    <w:p>
      <w:r>
        <w:t>Frutas: manzana, uvas</w:t>
      </w:r>
    </w:p>
    <w:p>
      <w:r>
        <w:t>Verduras: lechuga, zanahoria</w:t>
      </w:r>
    </w:p>
    <w:p>
      <w:r>
        <w:t>Restricciones: ninguna</w:t>
      </w:r>
    </w:p>
    <w:p>
      <w:r>
        <w:t>¿Usa batido de proteína?: sí, whey después de entrenar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